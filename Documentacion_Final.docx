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A07" w:rsidRPr="00156731" w:rsidRDefault="00B20445">
      <w:pPr>
        <w:pStyle w:val="Puesto"/>
      </w:pPr>
      <w:r>
        <w:t>Documentación</w:t>
      </w:r>
      <w:r w:rsidR="00156731" w:rsidRPr="00156731">
        <w:t xml:space="preserve"> – Módulo Proveedores</w:t>
      </w:r>
    </w:p>
    <w:p w:rsidR="005A2A07" w:rsidRPr="00156731" w:rsidRDefault="00156731">
      <w:pPr>
        <w:pStyle w:val="Ttulo1"/>
      </w:pPr>
      <w:r w:rsidRPr="00156731">
        <w:t>Descripción</w:t>
      </w:r>
    </w:p>
    <w:p w:rsidR="005A2A07" w:rsidRPr="00156731" w:rsidRDefault="00156731">
      <w:r w:rsidRPr="00156731">
        <w:t xml:space="preserve">Este módulo permite gestionar los proveedores de la empresa a través de una API REST construida en </w:t>
      </w:r>
      <w:proofErr w:type="spellStart"/>
      <w:r w:rsidRPr="00156731">
        <w:t>NodeJS</w:t>
      </w:r>
      <w:proofErr w:type="spellEnd"/>
      <w:r w:rsidRPr="00156731">
        <w:t xml:space="preserve"> y </w:t>
      </w:r>
      <w:proofErr w:type="spellStart"/>
      <w:r w:rsidRPr="00156731">
        <w:t>ExpressJS</w:t>
      </w:r>
      <w:proofErr w:type="spellEnd"/>
      <w:r w:rsidRPr="00156731">
        <w:t xml:space="preserve">, con persistencia en </w:t>
      </w:r>
      <w:proofErr w:type="spellStart"/>
      <w:r w:rsidRPr="00156731">
        <w:t>PostgreSQL</w:t>
      </w:r>
      <w:proofErr w:type="spellEnd"/>
      <w:r w:rsidRPr="00156731">
        <w:t>.</w:t>
      </w:r>
    </w:p>
    <w:p w:rsidR="005A2A07" w:rsidRDefault="00156731">
      <w:pPr>
        <w:pStyle w:val="Ttulo1"/>
      </w:pPr>
      <w:r>
        <w:t>Tabla: proveedores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A2A07">
        <w:tc>
          <w:tcPr>
            <w:tcW w:w="2880" w:type="dxa"/>
          </w:tcPr>
          <w:p w:rsidR="005A2A07" w:rsidRDefault="00156731">
            <w:r>
              <w:t>Campo</w:t>
            </w:r>
          </w:p>
        </w:tc>
        <w:tc>
          <w:tcPr>
            <w:tcW w:w="2880" w:type="dxa"/>
          </w:tcPr>
          <w:p w:rsidR="005A2A07" w:rsidRDefault="00156731">
            <w:r>
              <w:t>Tipo</w:t>
            </w:r>
          </w:p>
        </w:tc>
        <w:tc>
          <w:tcPr>
            <w:tcW w:w="2880" w:type="dxa"/>
          </w:tcPr>
          <w:p w:rsidR="005A2A07" w:rsidRDefault="00156731">
            <w:r>
              <w:t>Descripción</w:t>
            </w:r>
          </w:p>
        </w:tc>
      </w:tr>
      <w:tr w:rsidR="005A2A07">
        <w:tc>
          <w:tcPr>
            <w:tcW w:w="2880" w:type="dxa"/>
          </w:tcPr>
          <w:p w:rsidR="005A2A07" w:rsidRDefault="00156731">
            <w:r>
              <w:t>id</w:t>
            </w:r>
          </w:p>
        </w:tc>
        <w:tc>
          <w:tcPr>
            <w:tcW w:w="2880" w:type="dxa"/>
          </w:tcPr>
          <w:p w:rsidR="005A2A07" w:rsidRDefault="00156731">
            <w:r>
              <w:t>SERIAL (PK)</w:t>
            </w:r>
          </w:p>
        </w:tc>
        <w:tc>
          <w:tcPr>
            <w:tcW w:w="2880" w:type="dxa"/>
          </w:tcPr>
          <w:p w:rsidR="005A2A07" w:rsidRDefault="00156731">
            <w:r>
              <w:t>Identificador único del proveedor</w:t>
            </w:r>
          </w:p>
        </w:tc>
      </w:tr>
      <w:tr w:rsidR="005A2A07" w:rsidRPr="00B20445">
        <w:tc>
          <w:tcPr>
            <w:tcW w:w="2880" w:type="dxa"/>
          </w:tcPr>
          <w:p w:rsidR="005A2A07" w:rsidRDefault="00156731">
            <w:r>
              <w:t>nombre</w:t>
            </w:r>
          </w:p>
        </w:tc>
        <w:tc>
          <w:tcPr>
            <w:tcW w:w="2880" w:type="dxa"/>
          </w:tcPr>
          <w:p w:rsidR="005A2A07" w:rsidRDefault="00156731">
            <w:r>
              <w:t>VARCHAR(100)</w:t>
            </w:r>
          </w:p>
        </w:tc>
        <w:tc>
          <w:tcPr>
            <w:tcW w:w="2880" w:type="dxa"/>
          </w:tcPr>
          <w:p w:rsidR="005A2A07" w:rsidRDefault="00156731" w:rsidP="00F40838">
            <w:r w:rsidRPr="00156731">
              <w:t xml:space="preserve">Nombre </w:t>
            </w:r>
            <w:r w:rsidR="00F40838">
              <w:t>del proveedor</w:t>
            </w:r>
          </w:p>
          <w:p w:rsidR="004470B5" w:rsidRPr="00156731" w:rsidRDefault="004470B5" w:rsidP="00F40838">
            <w:bookmarkStart w:id="0" w:name="_GoBack"/>
            <w:bookmarkEnd w:id="0"/>
          </w:p>
        </w:tc>
      </w:tr>
      <w:tr w:rsidR="005A2A07">
        <w:tc>
          <w:tcPr>
            <w:tcW w:w="2880" w:type="dxa"/>
          </w:tcPr>
          <w:p w:rsidR="005A2A07" w:rsidRDefault="00156731">
            <w:proofErr w:type="spellStart"/>
            <w:r>
              <w:t>telefono</w:t>
            </w:r>
            <w:proofErr w:type="spellEnd"/>
          </w:p>
        </w:tc>
        <w:tc>
          <w:tcPr>
            <w:tcW w:w="2880" w:type="dxa"/>
          </w:tcPr>
          <w:p w:rsidR="005A2A07" w:rsidRDefault="00156731">
            <w:r>
              <w:t>VARCHAR(20)</w:t>
            </w:r>
          </w:p>
        </w:tc>
        <w:tc>
          <w:tcPr>
            <w:tcW w:w="2880" w:type="dxa"/>
          </w:tcPr>
          <w:p w:rsidR="005A2A07" w:rsidRDefault="00156731" w:rsidP="003E077A">
            <w:r w:rsidRPr="003E077A">
              <w:t>Número</w:t>
            </w:r>
            <w:r>
              <w:t xml:space="preserve"> telefónico </w:t>
            </w:r>
            <w:r w:rsidR="003E077A">
              <w:t>del proveedor</w:t>
            </w:r>
          </w:p>
        </w:tc>
      </w:tr>
      <w:tr w:rsidR="005A2A07">
        <w:tc>
          <w:tcPr>
            <w:tcW w:w="2880" w:type="dxa"/>
          </w:tcPr>
          <w:p w:rsidR="005A2A07" w:rsidRDefault="00156731">
            <w:r>
              <w:t>email</w:t>
            </w:r>
          </w:p>
        </w:tc>
        <w:tc>
          <w:tcPr>
            <w:tcW w:w="2880" w:type="dxa"/>
          </w:tcPr>
          <w:p w:rsidR="005A2A07" w:rsidRDefault="00156731">
            <w:r>
              <w:t>VARCHAR(100)</w:t>
            </w:r>
          </w:p>
        </w:tc>
        <w:tc>
          <w:tcPr>
            <w:tcW w:w="2880" w:type="dxa"/>
          </w:tcPr>
          <w:p w:rsidR="005A2A07" w:rsidRDefault="00156731">
            <w:r>
              <w:t>Correo electrónico del proveedor</w:t>
            </w:r>
          </w:p>
        </w:tc>
      </w:tr>
    </w:tbl>
    <w:p w:rsidR="005A2A07" w:rsidRDefault="00156731">
      <w:pPr>
        <w:pStyle w:val="Ttulo1"/>
      </w:pPr>
      <w:proofErr w:type="spellStart"/>
      <w:r>
        <w:t>Endpoints</w:t>
      </w:r>
      <w:proofErr w:type="spellEnd"/>
    </w:p>
    <w:p w:rsidR="005A2A07" w:rsidRDefault="00156731">
      <w:pPr>
        <w:pStyle w:val="Ttulo2"/>
      </w:pPr>
      <w:r>
        <w:t>GET /api/v1/proveedores</w:t>
      </w:r>
    </w:p>
    <w:p w:rsidR="005A2A07" w:rsidRDefault="00156731">
      <w:r>
        <w:t>Obtener todos los proveedores</w:t>
      </w:r>
    </w:p>
    <w:p w:rsidR="005A2A07" w:rsidRPr="00156731" w:rsidRDefault="00156731">
      <w:pPr>
        <w:pStyle w:val="Citadestacada"/>
      </w:pPr>
      <w:r w:rsidRPr="00156731">
        <w:t>Respuesta 200:</w:t>
      </w:r>
      <w:r w:rsidRPr="00156731">
        <w:br/>
        <w:t>[</w:t>
      </w:r>
      <w:r w:rsidRPr="00156731">
        <w:br/>
        <w:t xml:space="preserve">  {</w:t>
      </w:r>
      <w:r w:rsidRPr="00156731">
        <w:br/>
        <w:t xml:space="preserve">    "id": 1,</w:t>
      </w:r>
      <w:r w:rsidRPr="00156731">
        <w:br/>
        <w:t xml:space="preserve">    "nombre": "Distribuidora Central",</w:t>
      </w:r>
      <w:r w:rsidRPr="00156731">
        <w:br/>
        <w:t xml:space="preserve">    "</w:t>
      </w:r>
      <w:proofErr w:type="spellStart"/>
      <w:r w:rsidRPr="00156731">
        <w:t>telefono</w:t>
      </w:r>
      <w:proofErr w:type="spellEnd"/>
      <w:r w:rsidRPr="00156731">
        <w:t>": "1123456789",</w:t>
      </w:r>
      <w:r w:rsidRPr="00156731">
        <w:br/>
        <w:t xml:space="preserve">    "email": "contacto@distribuidoracentral.com"</w:t>
      </w:r>
      <w:r w:rsidRPr="00156731">
        <w:br/>
        <w:t xml:space="preserve">  }</w:t>
      </w:r>
      <w:r w:rsidRPr="00156731">
        <w:br/>
        <w:t>]</w:t>
      </w:r>
      <w:r w:rsidRPr="00156731">
        <w:br/>
        <w:t>Error 500:</w:t>
      </w:r>
      <w:r w:rsidRPr="00156731">
        <w:br/>
      </w:r>
      <w:proofErr w:type="gramStart"/>
      <w:r w:rsidRPr="00156731">
        <w:t>{ "</w:t>
      </w:r>
      <w:proofErr w:type="gramEnd"/>
      <w:r w:rsidRPr="00156731">
        <w:t>mensaje": "Error al obtener proveedores" }</w:t>
      </w:r>
    </w:p>
    <w:p w:rsidR="005A2A07" w:rsidRPr="00156731" w:rsidRDefault="00156731">
      <w:pPr>
        <w:pStyle w:val="Ttulo2"/>
      </w:pPr>
      <w:r w:rsidRPr="00156731">
        <w:t>GET /api/v1/proveedores/</w:t>
      </w:r>
      <w:proofErr w:type="gramStart"/>
      <w:r w:rsidRPr="00156731">
        <w:t>:id</w:t>
      </w:r>
      <w:proofErr w:type="gramEnd"/>
    </w:p>
    <w:p w:rsidR="005A2A07" w:rsidRPr="00156731" w:rsidRDefault="00156731">
      <w:r w:rsidRPr="00156731">
        <w:t>Obtener un proveedor por ID</w:t>
      </w:r>
    </w:p>
    <w:p w:rsidR="005A2A07" w:rsidRPr="00156731" w:rsidRDefault="00156731">
      <w:pPr>
        <w:pStyle w:val="Citadestacada"/>
      </w:pPr>
      <w:r w:rsidRPr="00156731">
        <w:t>Respuesta 200:</w:t>
      </w:r>
      <w:r w:rsidRPr="00156731">
        <w:br/>
        <w:t>{</w:t>
      </w:r>
      <w:r w:rsidRPr="00156731">
        <w:br/>
        <w:t xml:space="preserve">  "id": 2,</w:t>
      </w:r>
      <w:r w:rsidRPr="00156731">
        <w:br/>
      </w:r>
      <w:r w:rsidRPr="00156731">
        <w:lastRenderedPageBreak/>
        <w:t xml:space="preserve">  "nombre": "Almacenes del Sur",</w:t>
      </w:r>
      <w:r w:rsidRPr="00156731">
        <w:br/>
        <w:t xml:space="preserve">  "</w:t>
      </w:r>
      <w:proofErr w:type="spellStart"/>
      <w:r w:rsidRPr="00156731">
        <w:t>telefono</w:t>
      </w:r>
      <w:proofErr w:type="spellEnd"/>
      <w:r w:rsidRPr="00156731">
        <w:t>": "1134567890",</w:t>
      </w:r>
      <w:r w:rsidRPr="00156731">
        <w:br/>
        <w:t xml:space="preserve">  "email": "ventas@almacenessur.com"</w:t>
      </w:r>
      <w:r w:rsidRPr="00156731">
        <w:br/>
        <w:t>}</w:t>
      </w:r>
      <w:r w:rsidRPr="00156731">
        <w:br/>
        <w:t>Error 404:</w:t>
      </w:r>
      <w:r w:rsidRPr="00156731">
        <w:br/>
      </w:r>
      <w:proofErr w:type="gramStart"/>
      <w:r w:rsidRPr="00156731">
        <w:t>{ "</w:t>
      </w:r>
      <w:proofErr w:type="gramEnd"/>
      <w:r w:rsidRPr="00156731">
        <w:t>mensaje": "Proveedor no encontrado" }</w:t>
      </w:r>
    </w:p>
    <w:p w:rsidR="005A2A07" w:rsidRPr="00156731" w:rsidRDefault="00156731">
      <w:pPr>
        <w:pStyle w:val="Ttulo2"/>
      </w:pPr>
      <w:r w:rsidRPr="00156731">
        <w:t>POST /api/v1/proveedores</w:t>
      </w:r>
    </w:p>
    <w:p w:rsidR="005A2A07" w:rsidRPr="00156731" w:rsidRDefault="00156731">
      <w:r w:rsidRPr="00156731">
        <w:t>Crear nuevo proveedor</w:t>
      </w:r>
    </w:p>
    <w:p w:rsidR="005A2A07" w:rsidRPr="00156731" w:rsidRDefault="00156731">
      <w:pPr>
        <w:pStyle w:val="Citadestacada"/>
      </w:pPr>
      <w:proofErr w:type="spellStart"/>
      <w:r w:rsidRPr="00156731">
        <w:t>Body</w:t>
      </w:r>
      <w:proofErr w:type="spellEnd"/>
      <w:r w:rsidRPr="00156731">
        <w:t>:</w:t>
      </w:r>
      <w:r w:rsidRPr="00156731">
        <w:br/>
        <w:t>{</w:t>
      </w:r>
      <w:r w:rsidRPr="00156731">
        <w:br/>
        <w:t xml:space="preserve">  "nombre": "Nuevo Proveedor",</w:t>
      </w:r>
      <w:r w:rsidRPr="00156731">
        <w:br/>
        <w:t xml:space="preserve">  "</w:t>
      </w:r>
      <w:proofErr w:type="spellStart"/>
      <w:r w:rsidRPr="00156731">
        <w:t>telefono</w:t>
      </w:r>
      <w:proofErr w:type="spellEnd"/>
      <w:r w:rsidRPr="00156731">
        <w:t>": "1155555555",</w:t>
      </w:r>
      <w:r w:rsidRPr="00156731">
        <w:br/>
        <w:t xml:space="preserve">  "email": "nuevo@proveedor.com"</w:t>
      </w:r>
      <w:r w:rsidRPr="00156731">
        <w:br/>
        <w:t>}</w:t>
      </w:r>
      <w:r w:rsidRPr="00156731">
        <w:br/>
        <w:t>Respuesta 201:</w:t>
      </w:r>
      <w:r w:rsidRPr="00156731">
        <w:br/>
        <w:t>{</w:t>
      </w:r>
      <w:r w:rsidRPr="00156731">
        <w:br/>
        <w:t xml:space="preserve">  "id": 4,</w:t>
      </w:r>
      <w:r w:rsidRPr="00156731">
        <w:br/>
        <w:t xml:space="preserve">  "nombre": "Nuevo Proveedor",</w:t>
      </w:r>
      <w:r w:rsidRPr="00156731">
        <w:br/>
        <w:t xml:space="preserve">  "</w:t>
      </w:r>
      <w:proofErr w:type="spellStart"/>
      <w:r w:rsidRPr="00156731">
        <w:t>telefono</w:t>
      </w:r>
      <w:proofErr w:type="spellEnd"/>
      <w:r w:rsidRPr="00156731">
        <w:t>": "1155555555",</w:t>
      </w:r>
      <w:r w:rsidRPr="00156731">
        <w:br/>
        <w:t xml:space="preserve">  "email": "nuevo@proveedor.com"</w:t>
      </w:r>
      <w:r w:rsidRPr="00156731">
        <w:br/>
        <w:t>}</w:t>
      </w:r>
      <w:r w:rsidRPr="00156731">
        <w:br/>
        <w:t>Errores:</w:t>
      </w:r>
      <w:r w:rsidRPr="00156731">
        <w:br/>
        <w:t xml:space="preserve">400: </w:t>
      </w:r>
      <w:proofErr w:type="gramStart"/>
      <w:r w:rsidRPr="00156731">
        <w:t>{ "</w:t>
      </w:r>
      <w:proofErr w:type="gramEnd"/>
      <w:r w:rsidRPr="00156731">
        <w:t>mensaje": "Datos incompletos" }</w:t>
      </w:r>
      <w:r w:rsidRPr="00156731">
        <w:br/>
        <w:t>500: { "mensaje": "Error al dar de alta proveedor" }</w:t>
      </w:r>
    </w:p>
    <w:p w:rsidR="005A2A07" w:rsidRPr="00156731" w:rsidRDefault="00156731">
      <w:pPr>
        <w:pStyle w:val="Ttulo2"/>
      </w:pPr>
      <w:r w:rsidRPr="00156731">
        <w:t>PUT /api/v1/proveedores/</w:t>
      </w:r>
      <w:proofErr w:type="gramStart"/>
      <w:r w:rsidRPr="00156731">
        <w:t>:id</w:t>
      </w:r>
      <w:proofErr w:type="gramEnd"/>
    </w:p>
    <w:p w:rsidR="005A2A07" w:rsidRPr="00156731" w:rsidRDefault="00156731">
      <w:r w:rsidRPr="00156731">
        <w:t>Actualizar proveedor</w:t>
      </w:r>
    </w:p>
    <w:p w:rsidR="005A2A07" w:rsidRPr="00156731" w:rsidRDefault="00156731">
      <w:pPr>
        <w:pStyle w:val="Citadestacada"/>
      </w:pPr>
      <w:proofErr w:type="spellStart"/>
      <w:r w:rsidRPr="00156731">
        <w:t>Body</w:t>
      </w:r>
      <w:proofErr w:type="spellEnd"/>
      <w:r w:rsidRPr="00156731">
        <w:t>:</w:t>
      </w:r>
      <w:r w:rsidRPr="00156731">
        <w:br/>
        <w:t>{</w:t>
      </w:r>
      <w:r w:rsidRPr="00156731">
        <w:br/>
        <w:t xml:space="preserve">  "nombre": "Proveedor Actualizado",</w:t>
      </w:r>
      <w:r w:rsidRPr="00156731">
        <w:br/>
        <w:t xml:space="preserve">  "</w:t>
      </w:r>
      <w:proofErr w:type="spellStart"/>
      <w:r w:rsidRPr="00156731">
        <w:t>telefono</w:t>
      </w:r>
      <w:proofErr w:type="spellEnd"/>
      <w:r w:rsidRPr="00156731">
        <w:t>": "1166666666",</w:t>
      </w:r>
      <w:r w:rsidRPr="00156731">
        <w:br/>
        <w:t xml:space="preserve">  "email": "actualizado@proveedor.com"</w:t>
      </w:r>
      <w:r w:rsidRPr="00156731">
        <w:br/>
        <w:t>}</w:t>
      </w:r>
      <w:r w:rsidRPr="00156731">
        <w:br/>
        <w:t>Respuesta 200:</w:t>
      </w:r>
      <w:r w:rsidRPr="00156731">
        <w:br/>
        <w:t>{</w:t>
      </w:r>
      <w:r w:rsidRPr="00156731">
        <w:br/>
        <w:t xml:space="preserve">  "id": 4,</w:t>
      </w:r>
      <w:r w:rsidRPr="00156731">
        <w:br/>
        <w:t xml:space="preserve">  "nombre": "Proveedor Actualizado",</w:t>
      </w:r>
      <w:r w:rsidRPr="00156731">
        <w:br/>
        <w:t xml:space="preserve">  "</w:t>
      </w:r>
      <w:proofErr w:type="spellStart"/>
      <w:r w:rsidRPr="00156731">
        <w:t>telefono</w:t>
      </w:r>
      <w:proofErr w:type="spellEnd"/>
      <w:r w:rsidRPr="00156731">
        <w:t>": "1166666666",</w:t>
      </w:r>
      <w:r w:rsidRPr="00156731">
        <w:br/>
        <w:t xml:space="preserve">  "email": "actualizado@proveedor.com"</w:t>
      </w:r>
      <w:r w:rsidRPr="00156731">
        <w:br/>
        <w:t>}</w:t>
      </w:r>
      <w:r w:rsidRPr="00156731">
        <w:br/>
      </w:r>
      <w:r w:rsidRPr="00156731">
        <w:lastRenderedPageBreak/>
        <w:t>Errores:</w:t>
      </w:r>
      <w:r w:rsidRPr="00156731">
        <w:br/>
        <w:t xml:space="preserve">400: </w:t>
      </w:r>
      <w:proofErr w:type="gramStart"/>
      <w:r w:rsidRPr="00156731">
        <w:t>{ "</w:t>
      </w:r>
      <w:proofErr w:type="gramEnd"/>
      <w:r w:rsidRPr="00156731">
        <w:t>mensaje": "Datos incompletos" }</w:t>
      </w:r>
      <w:r w:rsidRPr="00156731">
        <w:br/>
        <w:t>404: { "mensaje": "Proveedor no encontrado" }</w:t>
      </w:r>
    </w:p>
    <w:p w:rsidR="005A2A07" w:rsidRPr="00156731" w:rsidRDefault="00156731">
      <w:pPr>
        <w:pStyle w:val="Ttulo2"/>
      </w:pPr>
      <w:r w:rsidRPr="00156731">
        <w:t>DELETE /api/v1/proveedores/</w:t>
      </w:r>
      <w:proofErr w:type="gramStart"/>
      <w:r w:rsidRPr="00156731">
        <w:t>:id</w:t>
      </w:r>
      <w:proofErr w:type="gramEnd"/>
    </w:p>
    <w:p w:rsidR="005A2A07" w:rsidRPr="00156731" w:rsidRDefault="00156731">
      <w:r w:rsidRPr="00156731">
        <w:t>Eliminar proveedor</w:t>
      </w:r>
    </w:p>
    <w:p w:rsidR="005A2A07" w:rsidRPr="00156731" w:rsidRDefault="00156731">
      <w:pPr>
        <w:pStyle w:val="Citadestacada"/>
      </w:pPr>
      <w:r w:rsidRPr="00156731">
        <w:t>Respuesta 200:</w:t>
      </w:r>
      <w:r w:rsidRPr="00156731">
        <w:br/>
        <w:t>{</w:t>
      </w:r>
      <w:r w:rsidRPr="00156731">
        <w:br/>
        <w:t xml:space="preserve">  "id": 4,</w:t>
      </w:r>
      <w:r w:rsidRPr="00156731">
        <w:br/>
        <w:t xml:space="preserve">  "nombre": "Proveedor Actualizado",</w:t>
      </w:r>
      <w:r w:rsidRPr="00156731">
        <w:br/>
        <w:t xml:space="preserve">  "</w:t>
      </w:r>
      <w:proofErr w:type="spellStart"/>
      <w:r w:rsidRPr="00156731">
        <w:t>telefono</w:t>
      </w:r>
      <w:proofErr w:type="spellEnd"/>
      <w:r w:rsidRPr="00156731">
        <w:t>": "1166666666",</w:t>
      </w:r>
      <w:r w:rsidRPr="00156731">
        <w:br/>
        <w:t xml:space="preserve">  "email": "actualizado@proveedor.com"</w:t>
      </w:r>
      <w:r w:rsidRPr="00156731">
        <w:br/>
        <w:t>}</w:t>
      </w:r>
      <w:r w:rsidRPr="00156731">
        <w:br/>
        <w:t>Errores:</w:t>
      </w:r>
      <w:r w:rsidRPr="00156731">
        <w:br/>
        <w:t xml:space="preserve">404: </w:t>
      </w:r>
      <w:proofErr w:type="gramStart"/>
      <w:r w:rsidRPr="00156731">
        <w:t>{ "</w:t>
      </w:r>
      <w:proofErr w:type="gramEnd"/>
      <w:r w:rsidRPr="00156731">
        <w:t>mensaje": "Proveedor no encontrado" }</w:t>
      </w:r>
    </w:p>
    <w:sectPr w:rsidR="005A2A07" w:rsidRPr="00156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6731"/>
    <w:rsid w:val="0029639D"/>
    <w:rsid w:val="00326F90"/>
    <w:rsid w:val="003E077A"/>
    <w:rsid w:val="004470B5"/>
    <w:rsid w:val="005A2A07"/>
    <w:rsid w:val="00AA1D8D"/>
    <w:rsid w:val="00B20445"/>
    <w:rsid w:val="00B47730"/>
    <w:rsid w:val="00CB0664"/>
    <w:rsid w:val="00F40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11CFEE3-C1DB-46ED-952E-EEB3EEAC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DA1E1-AF43-435B-A9A9-7EB529D7F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6</cp:revision>
  <dcterms:created xsi:type="dcterms:W3CDTF">2025-08-01T16:35:00Z</dcterms:created>
  <dcterms:modified xsi:type="dcterms:W3CDTF">2025-08-01T16:37:00Z</dcterms:modified>
  <cp:category/>
</cp:coreProperties>
</file>